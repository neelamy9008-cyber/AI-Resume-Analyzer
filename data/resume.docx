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88E1" w14:textId="0C140C9B" w:rsidR="00F273B4" w:rsidRDefault="00077D92">
      <w:pPr>
        <w:spacing w:after="40"/>
        <w:jc w:val="center"/>
      </w:pPr>
      <w:r>
        <w:rPr>
          <w:b/>
          <w:color w:val="003366"/>
          <w:sz w:val="48"/>
        </w:rPr>
        <w:t>NEELAM</w:t>
      </w:r>
    </w:p>
    <w:p w14:paraId="4566BF82" w14:textId="4A166B36" w:rsidR="00F273B4" w:rsidRDefault="00BA1B90">
      <w:pPr>
        <w:spacing w:after="360"/>
        <w:jc w:val="center"/>
      </w:pPr>
      <w:r>
        <w:rPr>
          <w:color w:val="555555"/>
          <w:sz w:val="20"/>
        </w:rPr>
        <w:t>Bellary, Karnataka</w:t>
      </w:r>
      <w:r w:rsidR="00077D92">
        <w:rPr>
          <w:color w:val="555555"/>
          <w:sz w:val="20"/>
        </w:rPr>
        <w:t>,581123</w:t>
      </w:r>
      <w:r w:rsidR="00000000">
        <w:rPr>
          <w:color w:val="555555"/>
          <w:sz w:val="20"/>
        </w:rPr>
        <w:t xml:space="preserve"> | Phone: </w:t>
      </w:r>
      <w:r w:rsidR="00077D92">
        <w:rPr>
          <w:color w:val="555555"/>
          <w:sz w:val="20"/>
        </w:rPr>
        <w:t>+91 80730 77455</w:t>
      </w:r>
      <w:r w:rsidR="00000000">
        <w:rPr>
          <w:color w:val="555555"/>
          <w:sz w:val="20"/>
        </w:rPr>
        <w:t xml:space="preserve"> | Email: </w:t>
      </w:r>
      <w:r w:rsidR="00077D92">
        <w:rPr>
          <w:color w:val="555555"/>
          <w:sz w:val="20"/>
        </w:rPr>
        <w:t>neelamy9008</w:t>
      </w:r>
      <w:r w:rsidR="00000000">
        <w:rPr>
          <w:color w:val="555555"/>
          <w:sz w:val="20"/>
        </w:rPr>
        <w:t>@</w:t>
      </w:r>
      <w:r w:rsidR="00077D92">
        <w:rPr>
          <w:color w:val="555555"/>
          <w:sz w:val="20"/>
        </w:rPr>
        <w:t>gmail</w:t>
      </w:r>
      <w:r w:rsidR="00000000">
        <w:rPr>
          <w:color w:val="555555"/>
          <w:sz w:val="20"/>
        </w:rPr>
        <w:t>.com</w:t>
      </w:r>
      <w:r w:rsidR="00000000">
        <w:rPr>
          <w:color w:val="555555"/>
          <w:sz w:val="20"/>
        </w:rPr>
        <w:br/>
        <w:t>LinkedIn: linkedin.com/in/</w:t>
      </w:r>
      <w:r w:rsidR="00077D92">
        <w:rPr>
          <w:color w:val="555555"/>
          <w:sz w:val="20"/>
        </w:rPr>
        <w:t>neelam-yadav-62b5a8380</w:t>
      </w:r>
      <w:r w:rsidR="00000000">
        <w:rPr>
          <w:color w:val="555555"/>
          <w:sz w:val="20"/>
        </w:rPr>
        <w:t xml:space="preserve"> | GitHub: github.com/</w:t>
      </w:r>
      <w:r w:rsidR="00077D92">
        <w:rPr>
          <w:color w:val="555555"/>
          <w:sz w:val="20"/>
        </w:rPr>
        <w:t>neelamy9008-cyber</w:t>
      </w:r>
    </w:p>
    <w:p w14:paraId="11CDB8AC" w14:textId="77777777" w:rsidR="00F273B4" w:rsidRDefault="00000000">
      <w:pPr>
        <w:keepNext/>
        <w:pBdr>
          <w:bottom w:val="single" w:sz="12" w:space="4" w:color="003366"/>
        </w:pBdr>
        <w:spacing w:before="280" w:after="120"/>
      </w:pPr>
      <w:r>
        <w:rPr>
          <w:b/>
          <w:color w:val="003366"/>
          <w:sz w:val="26"/>
        </w:rPr>
        <w:t>CAREER OBJECTIVE</w:t>
      </w:r>
    </w:p>
    <w:p w14:paraId="1C324BD2" w14:textId="1E23E721" w:rsidR="00F273B4" w:rsidRDefault="00077D92">
      <w:pPr>
        <w:spacing w:after="160"/>
      </w:pPr>
      <w:r>
        <w:rPr>
          <w:i/>
          <w:color w:val="555555"/>
        </w:rPr>
        <w:t xml:space="preserve">Motivated Computer Science student with good problem solving and time </w:t>
      </w:r>
      <w:r w:rsidR="00BA1B90">
        <w:rPr>
          <w:i/>
          <w:color w:val="555555"/>
        </w:rPr>
        <w:t>management skills</w:t>
      </w:r>
      <w:r>
        <w:rPr>
          <w:i/>
          <w:color w:val="555555"/>
        </w:rPr>
        <w:t>, aspiring to build industry skills to deliver innovative solutions.</w:t>
      </w:r>
    </w:p>
    <w:p w14:paraId="509366A5" w14:textId="77777777" w:rsidR="00F273B4" w:rsidRDefault="00000000">
      <w:pPr>
        <w:keepNext/>
        <w:pBdr>
          <w:bottom w:val="single" w:sz="12" w:space="4" w:color="003366"/>
        </w:pBdr>
        <w:spacing w:before="280" w:after="120"/>
      </w:pPr>
      <w:r>
        <w:rPr>
          <w:b/>
          <w:color w:val="003366"/>
          <w:sz w:val="26"/>
        </w:rPr>
        <w:t>EDUCATION</w:t>
      </w:r>
    </w:p>
    <w:p w14:paraId="41D599FD" w14:textId="7DE01847" w:rsidR="00F273B4" w:rsidRDefault="00000000">
      <w:pPr>
        <w:keepNext/>
        <w:tabs>
          <w:tab w:val="right" w:pos="10080"/>
        </w:tabs>
        <w:spacing w:after="40"/>
      </w:pPr>
      <w:r>
        <w:rPr>
          <w:b/>
        </w:rPr>
        <w:t xml:space="preserve">Bachelor of Technology in </w:t>
      </w:r>
      <w:r w:rsidR="00077D92">
        <w:rPr>
          <w:b/>
        </w:rPr>
        <w:t>Computer Science</w:t>
      </w:r>
      <w:r>
        <w:rPr>
          <w:b/>
        </w:rPr>
        <w:t xml:space="preserve"> Engineering</w:t>
      </w:r>
      <w:r>
        <w:rPr>
          <w:b/>
        </w:rPr>
        <w:tab/>
      </w:r>
      <w:r w:rsidR="00077D92">
        <w:rPr>
          <w:b/>
        </w:rPr>
        <w:t>August</w:t>
      </w:r>
      <w:r>
        <w:rPr>
          <w:b/>
        </w:rPr>
        <w:t xml:space="preserve">, </w:t>
      </w:r>
      <w:r w:rsidR="00077D92">
        <w:rPr>
          <w:b/>
        </w:rPr>
        <w:t>2025</w:t>
      </w:r>
      <w:r>
        <w:rPr>
          <w:b/>
        </w:rPr>
        <w:t xml:space="preserve"> – </w:t>
      </w:r>
      <w:r w:rsidR="00077D92">
        <w:rPr>
          <w:b/>
        </w:rPr>
        <w:t>May</w:t>
      </w:r>
      <w:r>
        <w:rPr>
          <w:b/>
        </w:rPr>
        <w:t xml:space="preserve">, </w:t>
      </w:r>
      <w:r w:rsidR="00077D92">
        <w:rPr>
          <w:b/>
        </w:rPr>
        <w:t>2029</w:t>
      </w:r>
    </w:p>
    <w:p w14:paraId="3A8154C7" w14:textId="03ED0AA5" w:rsidR="00F273B4" w:rsidRDefault="00077D92">
      <w:pPr>
        <w:tabs>
          <w:tab w:val="right" w:pos="10080"/>
        </w:tabs>
        <w:spacing w:after="120"/>
      </w:pPr>
      <w:r>
        <w:rPr>
          <w:color w:val="555555"/>
        </w:rPr>
        <w:t xml:space="preserve">Parul </w:t>
      </w:r>
      <w:r w:rsidR="00BA1B90">
        <w:rPr>
          <w:color w:val="555555"/>
        </w:rPr>
        <w:t>University,</w:t>
      </w:r>
      <w:r w:rsidR="00000000">
        <w:rPr>
          <w:color w:val="555555"/>
        </w:rPr>
        <w:t xml:space="preserve"> </w:t>
      </w:r>
      <w:r w:rsidR="00BA1B90">
        <w:rPr>
          <w:color w:val="555555"/>
        </w:rPr>
        <w:t>Vadodara, Gujarat</w:t>
      </w:r>
      <w:r w:rsidR="00000000">
        <w:tab/>
        <w:t>GPA</w:t>
      </w:r>
      <w:r>
        <w:t>:9.29</w:t>
      </w:r>
      <w:r w:rsidR="00000000">
        <w:t xml:space="preserve"> / 10.0 </w:t>
      </w:r>
    </w:p>
    <w:p w14:paraId="0E9E3648" w14:textId="58B3B204" w:rsidR="00F273B4" w:rsidRDefault="00F973F0">
      <w:pPr>
        <w:keepNext/>
        <w:tabs>
          <w:tab w:val="right" w:pos="10080"/>
        </w:tabs>
        <w:spacing w:after="40"/>
      </w:pPr>
      <w:r>
        <w:rPr>
          <w:b/>
        </w:rPr>
        <w:t>Higher Secondary School</w:t>
      </w:r>
      <w:r w:rsidR="00000000">
        <w:rPr>
          <w:b/>
        </w:rPr>
        <w:tab/>
      </w:r>
      <w:r>
        <w:rPr>
          <w:b/>
        </w:rPr>
        <w:t>2023-2025</w:t>
      </w:r>
    </w:p>
    <w:p w14:paraId="66950F6B" w14:textId="5555702E" w:rsidR="00F273B4" w:rsidRDefault="00F973F0">
      <w:pPr>
        <w:tabs>
          <w:tab w:val="right" w:pos="10080"/>
        </w:tabs>
        <w:spacing w:after="120"/>
      </w:pPr>
      <w:r>
        <w:rPr>
          <w:color w:val="555555"/>
        </w:rPr>
        <w:t xml:space="preserve">Bellary Independent PU </w:t>
      </w:r>
      <w:r w:rsidR="00BA1B90">
        <w:rPr>
          <w:color w:val="555555"/>
        </w:rPr>
        <w:t>college,</w:t>
      </w:r>
      <w:r w:rsidR="00000000">
        <w:rPr>
          <w:color w:val="555555"/>
        </w:rPr>
        <w:t xml:space="preserve"> </w:t>
      </w:r>
      <w:r>
        <w:rPr>
          <w:color w:val="555555"/>
        </w:rPr>
        <w:t>Bellary</w:t>
      </w:r>
      <w:r w:rsidR="00000000">
        <w:rPr>
          <w:color w:val="555555"/>
        </w:rPr>
        <w:t xml:space="preserve">, </w:t>
      </w:r>
      <w:r>
        <w:rPr>
          <w:color w:val="555555"/>
        </w:rPr>
        <w:t>Karnataka</w:t>
      </w:r>
      <w:r w:rsidR="00000000">
        <w:tab/>
        <w:t xml:space="preserve">Percentage: </w:t>
      </w:r>
      <w:r>
        <w:t>89.6</w:t>
      </w:r>
      <w:r w:rsidR="00000000">
        <w:t>%</w:t>
      </w:r>
    </w:p>
    <w:p w14:paraId="7F7D5C9A" w14:textId="2C110069" w:rsidR="00F273B4" w:rsidRDefault="00000000">
      <w:pPr>
        <w:keepNext/>
        <w:pBdr>
          <w:bottom w:val="single" w:sz="12" w:space="4" w:color="003366"/>
        </w:pBdr>
        <w:spacing w:before="280" w:after="120"/>
      </w:pPr>
      <w:r>
        <w:rPr>
          <w:b/>
          <w:color w:val="003366"/>
          <w:sz w:val="26"/>
        </w:rPr>
        <w:t xml:space="preserve">ACADEMIC PROJECTS </w:t>
      </w:r>
    </w:p>
    <w:p w14:paraId="0E151090" w14:textId="714C2807" w:rsidR="00F273B4" w:rsidRDefault="00BA1B90" w:rsidP="00C32D22">
      <w:pPr>
        <w:keepNext/>
        <w:tabs>
          <w:tab w:val="right" w:pos="10080"/>
        </w:tabs>
        <w:spacing w:after="40"/>
      </w:pPr>
      <w:r w:rsidRPr="00C32D22">
        <w:rPr>
          <w:b/>
          <w:bCs/>
          <w:i/>
          <w:sz w:val="21"/>
          <w:lang w:val="en-IN"/>
        </w:rPr>
        <w:t>She Shield</w:t>
      </w:r>
      <w:r w:rsidR="00C32D22" w:rsidRPr="00C32D22">
        <w:rPr>
          <w:b/>
          <w:bCs/>
          <w:i/>
          <w:sz w:val="21"/>
          <w:lang w:val="en-IN"/>
        </w:rPr>
        <w:t xml:space="preserve"> AI – Smart Women's Safety Assistant</w:t>
      </w:r>
      <w:r w:rsidR="00000000">
        <w:rPr>
          <w:b/>
        </w:rPr>
        <w:tab/>
      </w:r>
      <w:r w:rsidR="00C32D22" w:rsidRPr="00C32D22">
        <w:rPr>
          <w:b/>
          <w:bCs/>
          <w:i/>
          <w:sz w:val="21"/>
          <w:lang w:val="en-IN"/>
        </w:rPr>
        <w:t>July 2026 – Present</w:t>
      </w:r>
    </w:p>
    <w:p w14:paraId="2552FC2B" w14:textId="1386AD93" w:rsidR="00C32D22" w:rsidRPr="00C32D22" w:rsidRDefault="00C32D22" w:rsidP="00C32D22">
      <w:pPr>
        <w:pStyle w:val="ListBullet"/>
        <w:numPr>
          <w:ilvl w:val="0"/>
          <w:numId w:val="0"/>
        </w:numPr>
        <w:spacing w:after="60"/>
        <w:ind w:left="3904"/>
        <w:rPr>
          <w:b/>
          <w:bCs/>
          <w:i/>
          <w:sz w:val="21"/>
          <w:lang w:val="en-IN"/>
        </w:rPr>
      </w:pPr>
    </w:p>
    <w:p w14:paraId="7BA0CAA5" w14:textId="77777777" w:rsidR="00C32D22" w:rsidRPr="00C32D22" w:rsidRDefault="00C32D22" w:rsidP="00C32D22">
      <w:pPr>
        <w:pStyle w:val="ListBullet"/>
        <w:spacing w:after="60"/>
        <w:rPr>
          <w:i/>
          <w:sz w:val="21"/>
          <w:lang w:val="en-IN"/>
        </w:rPr>
      </w:pPr>
      <w:r w:rsidRPr="00C32D22">
        <w:rPr>
          <w:b/>
          <w:bCs/>
          <w:i/>
          <w:sz w:val="21"/>
          <w:lang w:val="en-IN"/>
        </w:rPr>
        <w:t>Hackathon Team Project (Team Size: 3)</w:t>
      </w:r>
    </w:p>
    <w:p w14:paraId="628B11A7" w14:textId="77777777" w:rsidR="00C32D22" w:rsidRDefault="00C32D22" w:rsidP="00C32D22">
      <w:pPr>
        <w:pStyle w:val="ListBullet"/>
        <w:spacing w:after="60"/>
        <w:rPr>
          <w:i/>
          <w:sz w:val="21"/>
          <w:lang w:val="en-IN"/>
        </w:rPr>
      </w:pPr>
      <w:r w:rsidRPr="00C32D22">
        <w:rPr>
          <w:i/>
          <w:sz w:val="21"/>
          <w:lang w:val="en-IN"/>
        </w:rPr>
        <w:t xml:space="preserve">Developed a women's safety application featuring </w:t>
      </w:r>
      <w:r w:rsidRPr="00C32D22">
        <w:rPr>
          <w:b/>
          <w:bCs/>
          <w:i/>
          <w:sz w:val="21"/>
          <w:lang w:val="en-IN"/>
        </w:rPr>
        <w:t>AI-based safe routes, voice SOS, live location sharing, emergency contacts, and community safety reporting</w:t>
      </w:r>
      <w:r w:rsidRPr="00C32D22">
        <w:rPr>
          <w:i/>
          <w:sz w:val="21"/>
          <w:lang w:val="en-IN"/>
        </w:rPr>
        <w:t xml:space="preserve">. </w:t>
      </w:r>
    </w:p>
    <w:p w14:paraId="0E221814" w14:textId="4BEC7B1C" w:rsidR="00F14884" w:rsidRPr="00F14884" w:rsidRDefault="00F14884" w:rsidP="00F14884">
      <w:pPr>
        <w:pStyle w:val="ListBullet"/>
        <w:rPr>
          <w:i/>
          <w:sz w:val="21"/>
          <w:lang w:val="en-IN"/>
        </w:rPr>
      </w:pPr>
      <w:r w:rsidRPr="00F14884">
        <w:rPr>
          <w:i/>
          <w:sz w:val="21"/>
          <w:lang w:val="en-IN"/>
        </w:rPr>
        <w:t>Implemented secure user authentication, emergency contact management, one-click SOS alerts, incident reporting, and a dashboard with a demo safe-route recommendation system.</w:t>
      </w:r>
    </w:p>
    <w:p w14:paraId="541DCEFE" w14:textId="5E6746B9" w:rsidR="00F14884" w:rsidRPr="00F14884" w:rsidRDefault="00C32D22" w:rsidP="00F14884">
      <w:pPr>
        <w:pStyle w:val="ListBullet"/>
        <w:spacing w:after="60"/>
        <w:rPr>
          <w:i/>
          <w:sz w:val="21"/>
          <w:lang w:val="en-IN"/>
        </w:rPr>
      </w:pPr>
      <w:r w:rsidRPr="00C32D22">
        <w:rPr>
          <w:b/>
          <w:bCs/>
          <w:i/>
          <w:sz w:val="21"/>
          <w:lang w:val="en-IN"/>
        </w:rPr>
        <w:t>Tech Stack:</w:t>
      </w:r>
      <w:r w:rsidRPr="00C32D22">
        <w:rPr>
          <w:i/>
          <w:sz w:val="21"/>
          <w:lang w:val="en-IN"/>
        </w:rPr>
        <w:t xml:space="preserve"> </w:t>
      </w:r>
      <w:r w:rsidR="00BA1B90" w:rsidRPr="00C32D22">
        <w:rPr>
          <w:i/>
          <w:sz w:val="21"/>
          <w:lang w:val="en-IN"/>
        </w:rPr>
        <w:t>React.js</w:t>
      </w:r>
      <w:r w:rsidR="00BA1B90">
        <w:rPr>
          <w:i/>
          <w:sz w:val="21"/>
          <w:lang w:val="en-IN"/>
        </w:rPr>
        <w:t>,</w:t>
      </w:r>
      <w:r w:rsidRPr="00C32D22">
        <w:rPr>
          <w:i/>
          <w:sz w:val="21"/>
          <w:lang w:val="en-IN"/>
        </w:rPr>
        <w:t xml:space="preserve"> </w:t>
      </w:r>
      <w:r w:rsidR="00BA1B90" w:rsidRPr="00C32D22">
        <w:rPr>
          <w:i/>
          <w:sz w:val="21"/>
          <w:lang w:val="en-IN"/>
        </w:rPr>
        <w:t>Vite</w:t>
      </w:r>
      <w:r w:rsidR="00BA1B90">
        <w:rPr>
          <w:i/>
          <w:sz w:val="21"/>
          <w:lang w:val="en-IN"/>
        </w:rPr>
        <w:t>,</w:t>
      </w:r>
      <w:r w:rsidRPr="00C32D22">
        <w:rPr>
          <w:i/>
          <w:sz w:val="21"/>
          <w:lang w:val="en-IN"/>
        </w:rPr>
        <w:t xml:space="preserve"> Tailwind </w:t>
      </w:r>
      <w:r w:rsidR="00BA1B90" w:rsidRPr="00C32D22">
        <w:rPr>
          <w:i/>
          <w:sz w:val="21"/>
          <w:lang w:val="en-IN"/>
        </w:rPr>
        <w:t>CSS</w:t>
      </w:r>
      <w:r w:rsidR="00BA1B90">
        <w:rPr>
          <w:i/>
          <w:sz w:val="21"/>
          <w:lang w:val="en-IN"/>
        </w:rPr>
        <w:t>,</w:t>
      </w:r>
      <w:r w:rsidRPr="00C32D22">
        <w:rPr>
          <w:i/>
          <w:sz w:val="21"/>
          <w:lang w:val="en-IN"/>
        </w:rPr>
        <w:t xml:space="preserve"> </w:t>
      </w:r>
      <w:r w:rsidR="00BA1B90" w:rsidRPr="00C32D22">
        <w:rPr>
          <w:i/>
          <w:sz w:val="21"/>
          <w:lang w:val="en-IN"/>
        </w:rPr>
        <w:t>JavaScript</w:t>
      </w:r>
      <w:r w:rsidR="00BA1B90">
        <w:rPr>
          <w:i/>
          <w:sz w:val="21"/>
          <w:lang w:val="en-IN"/>
        </w:rPr>
        <w:t>,</w:t>
      </w:r>
      <w:r w:rsidRPr="00C32D22">
        <w:rPr>
          <w:i/>
          <w:sz w:val="21"/>
          <w:lang w:val="en-IN"/>
        </w:rPr>
        <w:t xml:space="preserve"> </w:t>
      </w:r>
      <w:r w:rsidR="00BA1B90" w:rsidRPr="00C32D22">
        <w:rPr>
          <w:i/>
          <w:sz w:val="21"/>
          <w:lang w:val="en-IN"/>
        </w:rPr>
        <w:t>HTML</w:t>
      </w:r>
      <w:r w:rsidR="00BA1B90">
        <w:rPr>
          <w:i/>
          <w:sz w:val="21"/>
          <w:lang w:val="en-IN"/>
        </w:rPr>
        <w:t>,</w:t>
      </w:r>
      <w:r w:rsidRPr="00C32D22">
        <w:rPr>
          <w:i/>
          <w:sz w:val="21"/>
          <w:lang w:val="en-IN"/>
        </w:rPr>
        <w:t xml:space="preserve"> </w:t>
      </w:r>
      <w:r w:rsidR="00BA1B90" w:rsidRPr="00C32D22">
        <w:rPr>
          <w:i/>
          <w:sz w:val="21"/>
          <w:lang w:val="en-IN"/>
        </w:rPr>
        <w:t>CSS</w:t>
      </w:r>
      <w:r w:rsidR="00BA1B90">
        <w:rPr>
          <w:i/>
          <w:sz w:val="21"/>
          <w:lang w:val="en-IN"/>
        </w:rPr>
        <w:t>,</w:t>
      </w:r>
      <w:r w:rsidRPr="00C32D22">
        <w:rPr>
          <w:i/>
          <w:sz w:val="21"/>
          <w:lang w:val="en-IN"/>
        </w:rPr>
        <w:t xml:space="preserve"> </w:t>
      </w:r>
      <w:r w:rsidR="00BA1B90" w:rsidRPr="00C32D22">
        <w:rPr>
          <w:i/>
          <w:sz w:val="21"/>
          <w:lang w:val="en-IN"/>
        </w:rPr>
        <w:t>Node.js</w:t>
      </w:r>
      <w:r w:rsidR="00BA1B90">
        <w:rPr>
          <w:i/>
          <w:sz w:val="21"/>
          <w:lang w:val="en-IN"/>
        </w:rPr>
        <w:t>,</w:t>
      </w:r>
      <w:r w:rsidRPr="00C32D22">
        <w:rPr>
          <w:i/>
          <w:sz w:val="21"/>
          <w:lang w:val="en-IN"/>
        </w:rPr>
        <w:t xml:space="preserve"> </w:t>
      </w:r>
      <w:r w:rsidR="00BA1B90" w:rsidRPr="00C32D22">
        <w:rPr>
          <w:i/>
          <w:sz w:val="21"/>
          <w:lang w:val="en-IN"/>
        </w:rPr>
        <w:t>Express.js</w:t>
      </w:r>
      <w:r w:rsidR="00BA1B90">
        <w:rPr>
          <w:i/>
          <w:sz w:val="21"/>
          <w:lang w:val="en-IN"/>
        </w:rPr>
        <w:t>,</w:t>
      </w:r>
      <w:r w:rsidRPr="00C32D22">
        <w:rPr>
          <w:i/>
          <w:sz w:val="21"/>
          <w:lang w:val="en-IN"/>
        </w:rPr>
        <w:t xml:space="preserve"> </w:t>
      </w:r>
      <w:r w:rsidR="00BA1B90" w:rsidRPr="00C32D22">
        <w:rPr>
          <w:i/>
          <w:sz w:val="21"/>
          <w:lang w:val="en-IN"/>
        </w:rPr>
        <w:t>MongoDB</w:t>
      </w:r>
      <w:r w:rsidR="00BA1B90">
        <w:rPr>
          <w:i/>
          <w:sz w:val="21"/>
          <w:lang w:val="en-IN"/>
        </w:rPr>
        <w:t>,</w:t>
      </w:r>
      <w:r w:rsidRPr="00C32D22">
        <w:rPr>
          <w:i/>
          <w:sz w:val="21"/>
          <w:lang w:val="en-IN"/>
        </w:rPr>
        <w:t xml:space="preserve"> Google Maps </w:t>
      </w:r>
      <w:r w:rsidR="00BA1B90" w:rsidRPr="00C32D22">
        <w:rPr>
          <w:i/>
          <w:sz w:val="21"/>
          <w:lang w:val="en-IN"/>
        </w:rPr>
        <w:t>API</w:t>
      </w:r>
      <w:r w:rsidR="00BA1B90">
        <w:rPr>
          <w:i/>
          <w:sz w:val="21"/>
          <w:lang w:val="en-IN"/>
        </w:rPr>
        <w:t>,</w:t>
      </w:r>
      <w:r w:rsidRPr="00C32D22">
        <w:rPr>
          <w:i/>
          <w:sz w:val="21"/>
          <w:lang w:val="en-IN"/>
        </w:rPr>
        <w:t xml:space="preserve"> Git &amp; GitHub.</w:t>
      </w:r>
    </w:p>
    <w:p w14:paraId="59292AF8" w14:textId="52F0EE1A" w:rsidR="00F273B4" w:rsidRDefault="00F273B4" w:rsidP="00C32D22">
      <w:pPr>
        <w:pStyle w:val="ListBullet"/>
        <w:numPr>
          <w:ilvl w:val="0"/>
          <w:numId w:val="0"/>
        </w:numPr>
        <w:spacing w:after="60"/>
        <w:ind w:left="3544"/>
      </w:pPr>
    </w:p>
    <w:p w14:paraId="1B6250F3" w14:textId="77777777" w:rsidR="00F273B4" w:rsidRDefault="00000000">
      <w:pPr>
        <w:keepNext/>
        <w:pBdr>
          <w:bottom w:val="single" w:sz="12" w:space="4" w:color="003366"/>
        </w:pBdr>
        <w:spacing w:before="280" w:after="120"/>
      </w:pPr>
      <w:r>
        <w:rPr>
          <w:b/>
          <w:color w:val="003366"/>
          <w:sz w:val="26"/>
        </w:rPr>
        <w:t>TECHNICAL SKILLS</w:t>
      </w:r>
    </w:p>
    <w:p w14:paraId="25C8407D" w14:textId="1F6DE165" w:rsidR="00F273B4" w:rsidRDefault="00000000">
      <w:pPr>
        <w:spacing w:after="80"/>
      </w:pPr>
      <w:r>
        <w:rPr>
          <w:b/>
        </w:rPr>
        <w:t xml:space="preserve">•  Programming Languages: </w:t>
      </w:r>
      <w:r>
        <w:rPr>
          <w:i/>
          <w:color w:val="555555"/>
        </w:rPr>
        <w:t xml:space="preserve"> </w:t>
      </w:r>
      <w:r w:rsidR="00BA1B90">
        <w:rPr>
          <w:i/>
          <w:color w:val="555555"/>
        </w:rPr>
        <w:t>C++, Java,</w:t>
      </w:r>
      <w:r>
        <w:rPr>
          <w:i/>
          <w:color w:val="555555"/>
        </w:rPr>
        <w:t xml:space="preserve"> </w:t>
      </w:r>
      <w:r w:rsidR="00BA1B90">
        <w:rPr>
          <w:i/>
          <w:color w:val="555555"/>
        </w:rPr>
        <w:t>SQL, JavaScript,</w:t>
      </w:r>
      <w:r w:rsidR="00F14884">
        <w:rPr>
          <w:i/>
          <w:color w:val="555555"/>
        </w:rPr>
        <w:t xml:space="preserve"> </w:t>
      </w:r>
      <w:r w:rsidR="00BA1B90">
        <w:rPr>
          <w:i/>
          <w:color w:val="555555"/>
        </w:rPr>
        <w:t>C, R,</w:t>
      </w:r>
      <w:r w:rsidR="00F14884">
        <w:rPr>
          <w:i/>
          <w:color w:val="555555"/>
        </w:rPr>
        <w:t xml:space="preserve"> </w:t>
      </w:r>
      <w:r w:rsidR="00F973F0">
        <w:rPr>
          <w:i/>
          <w:color w:val="555555"/>
        </w:rPr>
        <w:t>Python</w:t>
      </w:r>
    </w:p>
    <w:p w14:paraId="0E5EB675" w14:textId="41BB45C4" w:rsidR="00F273B4" w:rsidRDefault="00000000">
      <w:pPr>
        <w:spacing w:after="80"/>
      </w:pPr>
      <w:r>
        <w:rPr>
          <w:b/>
        </w:rPr>
        <w:t xml:space="preserve">•  Software, Tools &amp; IDEs: </w:t>
      </w:r>
      <w:r>
        <w:rPr>
          <w:i/>
          <w:color w:val="555555"/>
        </w:rPr>
        <w:t xml:space="preserve">VS </w:t>
      </w:r>
      <w:r w:rsidR="00BA1B90">
        <w:rPr>
          <w:i/>
          <w:color w:val="555555"/>
        </w:rPr>
        <w:t>Code,</w:t>
      </w:r>
      <w:r w:rsidR="00F14884">
        <w:rPr>
          <w:i/>
          <w:color w:val="555555"/>
        </w:rPr>
        <w:t xml:space="preserve"> </w:t>
      </w:r>
      <w:r w:rsidR="00F973F0">
        <w:rPr>
          <w:i/>
          <w:color w:val="555555"/>
        </w:rPr>
        <w:t xml:space="preserve">Git </w:t>
      </w:r>
      <w:r w:rsidR="00BA1B90">
        <w:rPr>
          <w:i/>
          <w:color w:val="555555"/>
        </w:rPr>
        <w:t>Hub,</w:t>
      </w:r>
      <w:r w:rsidR="00F14884">
        <w:rPr>
          <w:i/>
          <w:color w:val="555555"/>
        </w:rPr>
        <w:t xml:space="preserve"> </w:t>
      </w:r>
      <w:r w:rsidR="00BA1B90">
        <w:rPr>
          <w:i/>
          <w:color w:val="555555"/>
        </w:rPr>
        <w:t>Render,</w:t>
      </w:r>
      <w:r w:rsidR="00F14884">
        <w:rPr>
          <w:i/>
          <w:color w:val="555555"/>
        </w:rPr>
        <w:t xml:space="preserve"> </w:t>
      </w:r>
      <w:r w:rsidR="00F973F0">
        <w:rPr>
          <w:i/>
          <w:color w:val="555555"/>
        </w:rPr>
        <w:t>Git</w:t>
      </w:r>
    </w:p>
    <w:p w14:paraId="628A5F13" w14:textId="05FD9908" w:rsidR="00F273B4" w:rsidRDefault="00000000">
      <w:pPr>
        <w:spacing w:after="80"/>
      </w:pPr>
      <w:r>
        <w:rPr>
          <w:b/>
        </w:rPr>
        <w:t xml:space="preserve">•  Frameworks &amp; Libraries: </w:t>
      </w:r>
      <w:r>
        <w:rPr>
          <w:i/>
          <w:color w:val="555555"/>
        </w:rPr>
        <w:t xml:space="preserve"> </w:t>
      </w:r>
      <w:r w:rsidR="00BA1B90">
        <w:rPr>
          <w:i/>
          <w:color w:val="555555"/>
        </w:rPr>
        <w:t>TensorFlow, React,</w:t>
      </w:r>
      <w:r>
        <w:rPr>
          <w:i/>
          <w:color w:val="555555"/>
        </w:rPr>
        <w:t xml:space="preserve"> </w:t>
      </w:r>
      <w:r w:rsidR="00BA1B90">
        <w:rPr>
          <w:i/>
          <w:color w:val="555555"/>
        </w:rPr>
        <w:t>OpenCV,</w:t>
      </w:r>
      <w:r>
        <w:rPr>
          <w:i/>
          <w:color w:val="555555"/>
        </w:rPr>
        <w:t xml:space="preserve"> </w:t>
      </w:r>
      <w:r w:rsidR="00BA1B90">
        <w:rPr>
          <w:i/>
          <w:color w:val="555555"/>
        </w:rPr>
        <w:t>NumPy,</w:t>
      </w:r>
      <w:r>
        <w:rPr>
          <w:i/>
          <w:color w:val="555555"/>
        </w:rPr>
        <w:t xml:space="preserve"> </w:t>
      </w:r>
      <w:r w:rsidR="00BA1B90">
        <w:rPr>
          <w:i/>
          <w:color w:val="555555"/>
        </w:rPr>
        <w:t>Pandas,</w:t>
      </w:r>
      <w:r w:rsidR="00C32D22">
        <w:rPr>
          <w:i/>
          <w:color w:val="555555"/>
        </w:rPr>
        <w:t xml:space="preserve"> </w:t>
      </w:r>
      <w:r w:rsidR="00F973F0">
        <w:rPr>
          <w:i/>
          <w:color w:val="555555"/>
        </w:rPr>
        <w:t>S</w:t>
      </w:r>
      <w:r w:rsidR="00C32D22">
        <w:rPr>
          <w:i/>
          <w:color w:val="555555"/>
        </w:rPr>
        <w:t xml:space="preserve">cikit </w:t>
      </w:r>
      <w:r w:rsidR="00BA1B90">
        <w:rPr>
          <w:i/>
          <w:color w:val="555555"/>
        </w:rPr>
        <w:t>learn,</w:t>
      </w:r>
      <w:r w:rsidR="00C32D22">
        <w:rPr>
          <w:i/>
          <w:color w:val="555555"/>
        </w:rPr>
        <w:t xml:space="preserve"> Flask</w:t>
      </w:r>
    </w:p>
    <w:p w14:paraId="716E3B0F" w14:textId="354FEB72" w:rsidR="00F273B4" w:rsidRDefault="00000000">
      <w:pPr>
        <w:spacing w:after="80"/>
      </w:pPr>
      <w:r>
        <w:rPr>
          <w:b/>
        </w:rPr>
        <w:t xml:space="preserve">•  Core Engineering Concepts: </w:t>
      </w:r>
      <w:r>
        <w:rPr>
          <w:i/>
          <w:color w:val="555555"/>
        </w:rPr>
        <w:t xml:space="preserve">Object-Oriented </w:t>
      </w:r>
      <w:r w:rsidR="00BA1B90">
        <w:rPr>
          <w:i/>
          <w:color w:val="555555"/>
        </w:rPr>
        <w:t>Programming,</w:t>
      </w:r>
      <w:r>
        <w:rPr>
          <w:i/>
          <w:color w:val="555555"/>
        </w:rPr>
        <w:t xml:space="preserve"> Data </w:t>
      </w:r>
      <w:r w:rsidR="00BA1B90">
        <w:rPr>
          <w:i/>
          <w:color w:val="555555"/>
        </w:rPr>
        <w:t>Structures,</w:t>
      </w:r>
      <w:r>
        <w:rPr>
          <w:i/>
          <w:color w:val="555555"/>
        </w:rPr>
        <w:t xml:space="preserve"> </w:t>
      </w:r>
      <w:r w:rsidR="00F973F0">
        <w:rPr>
          <w:i/>
          <w:color w:val="555555"/>
        </w:rPr>
        <w:t xml:space="preserve">Operating </w:t>
      </w:r>
      <w:r w:rsidR="00BA1B90">
        <w:rPr>
          <w:i/>
          <w:color w:val="555555"/>
        </w:rPr>
        <w:t>System,</w:t>
      </w:r>
      <w:r w:rsidR="00C32D22">
        <w:rPr>
          <w:i/>
          <w:color w:val="555555"/>
        </w:rPr>
        <w:t xml:space="preserve"> </w:t>
      </w:r>
      <w:r w:rsidR="00BA1B90">
        <w:rPr>
          <w:i/>
          <w:color w:val="555555"/>
        </w:rPr>
        <w:t>Database</w:t>
      </w:r>
      <w:r w:rsidR="00F973F0">
        <w:rPr>
          <w:i/>
          <w:color w:val="555555"/>
        </w:rPr>
        <w:t xml:space="preserve"> Management</w:t>
      </w:r>
      <w:r w:rsidR="00F14884">
        <w:rPr>
          <w:i/>
          <w:color w:val="555555"/>
        </w:rPr>
        <w:t xml:space="preserve"> </w:t>
      </w:r>
      <w:r w:rsidR="00BA1B90">
        <w:rPr>
          <w:i/>
          <w:color w:val="555555"/>
        </w:rPr>
        <w:t>System.</w:t>
      </w:r>
    </w:p>
    <w:p w14:paraId="2CDCA284" w14:textId="77777777" w:rsidR="00F273B4" w:rsidRDefault="00000000">
      <w:pPr>
        <w:keepNext/>
        <w:pBdr>
          <w:bottom w:val="single" w:sz="12" w:space="4" w:color="003366"/>
        </w:pBdr>
        <w:spacing w:before="280" w:after="120"/>
      </w:pPr>
      <w:r>
        <w:rPr>
          <w:b/>
          <w:color w:val="003366"/>
          <w:sz w:val="26"/>
        </w:rPr>
        <w:t>AWARDS &amp; CERTIFICATIONS</w:t>
      </w:r>
    </w:p>
    <w:p w14:paraId="2753635E" w14:textId="5DB91869" w:rsidR="00F273B4" w:rsidRPr="00F973F0" w:rsidRDefault="00F973F0">
      <w:pPr>
        <w:pStyle w:val="ListBullet"/>
        <w:spacing w:after="60"/>
      </w:pPr>
      <w:r>
        <w:rPr>
          <w:i/>
          <w:sz w:val="21"/>
        </w:rPr>
        <w:t>HTML &amp; CSS</w:t>
      </w:r>
      <w:r w:rsidR="00000000">
        <w:rPr>
          <w:i/>
          <w:sz w:val="21"/>
        </w:rPr>
        <w:t xml:space="preserve">– Issued by </w:t>
      </w:r>
      <w:r>
        <w:rPr>
          <w:i/>
          <w:sz w:val="21"/>
        </w:rPr>
        <w:t>Ethnotech Academy</w:t>
      </w:r>
      <w:r w:rsidR="00000000">
        <w:rPr>
          <w:i/>
          <w:sz w:val="21"/>
        </w:rPr>
        <w:t xml:space="preserve"> (</w:t>
      </w:r>
      <w:r>
        <w:rPr>
          <w:i/>
          <w:sz w:val="21"/>
        </w:rPr>
        <w:t>2025</w:t>
      </w:r>
      <w:r w:rsidR="00000000">
        <w:rPr>
          <w:i/>
          <w:sz w:val="21"/>
        </w:rPr>
        <w:t>)</w:t>
      </w:r>
    </w:p>
    <w:p w14:paraId="53334A4C" w14:textId="386DA903" w:rsidR="00F973F0" w:rsidRDefault="00F973F0">
      <w:pPr>
        <w:pStyle w:val="ListBullet"/>
        <w:spacing w:after="60"/>
      </w:pPr>
      <w:r>
        <w:rPr>
          <w:i/>
          <w:sz w:val="21"/>
        </w:rPr>
        <w:lastRenderedPageBreak/>
        <w:t>Job Simulation-Issued by Deloitte (2026)</w:t>
      </w:r>
    </w:p>
    <w:p w14:paraId="4517D694" w14:textId="2EA80F2F" w:rsidR="00F273B4" w:rsidRPr="00F973F0" w:rsidRDefault="00F973F0">
      <w:pPr>
        <w:pStyle w:val="ListBullet"/>
        <w:spacing w:after="60"/>
      </w:pPr>
      <w:r>
        <w:rPr>
          <w:i/>
          <w:sz w:val="21"/>
        </w:rPr>
        <w:t xml:space="preserve">JAVA Script- Issued by </w:t>
      </w:r>
      <w:r w:rsidR="00F14884">
        <w:rPr>
          <w:i/>
          <w:sz w:val="21"/>
        </w:rPr>
        <w:t>Pearson</w:t>
      </w:r>
      <w:r>
        <w:rPr>
          <w:i/>
          <w:sz w:val="21"/>
        </w:rPr>
        <w:t xml:space="preserve"> (2026)</w:t>
      </w:r>
    </w:p>
    <w:p w14:paraId="43702A7C" w14:textId="7C8597BC" w:rsidR="00F973F0" w:rsidRDefault="00F973F0">
      <w:pPr>
        <w:pStyle w:val="ListBullet"/>
        <w:spacing w:after="60"/>
      </w:pPr>
      <w:r>
        <w:rPr>
          <w:i/>
          <w:sz w:val="21"/>
        </w:rPr>
        <w:t>R Language-Issued by IBM (2026)</w:t>
      </w:r>
    </w:p>
    <w:p w14:paraId="3E8FC5E8" w14:textId="77777777" w:rsidR="00F273B4" w:rsidRDefault="00000000">
      <w:pPr>
        <w:keepNext/>
        <w:pBdr>
          <w:bottom w:val="single" w:sz="12" w:space="4" w:color="003366"/>
        </w:pBdr>
        <w:spacing w:before="280" w:after="120"/>
      </w:pPr>
      <w:r>
        <w:rPr>
          <w:b/>
          <w:color w:val="003366"/>
          <w:sz w:val="26"/>
        </w:rPr>
        <w:t>LEADERSHIP &amp; CO-CURRICULAR ACTIVITIES</w:t>
      </w:r>
    </w:p>
    <w:p w14:paraId="1F9915A9" w14:textId="4F50723F" w:rsidR="00C32D22" w:rsidRPr="00C32D22" w:rsidRDefault="00C32D22" w:rsidP="00C32D22">
      <w:pPr>
        <w:pStyle w:val="ListBullet"/>
        <w:spacing w:after="60"/>
        <w:rPr>
          <w:i/>
          <w:sz w:val="21"/>
          <w:lang w:val="en-IN"/>
        </w:rPr>
      </w:pPr>
      <w:r w:rsidRPr="00C32D22">
        <w:rPr>
          <w:b/>
          <w:bCs/>
          <w:i/>
          <w:sz w:val="21"/>
          <w:lang w:val="en-IN"/>
        </w:rPr>
        <w:t xml:space="preserve">Team </w:t>
      </w:r>
      <w:r w:rsidR="00F14884">
        <w:rPr>
          <w:b/>
          <w:bCs/>
          <w:i/>
          <w:sz w:val="21"/>
          <w:lang w:val="en-IN"/>
        </w:rPr>
        <w:t>Leader</w:t>
      </w:r>
      <w:r w:rsidRPr="00C32D22">
        <w:rPr>
          <w:b/>
          <w:bCs/>
          <w:i/>
          <w:sz w:val="21"/>
          <w:lang w:val="en-IN"/>
        </w:rPr>
        <w:t xml:space="preserve"> – Vision 2 Vision Hackathon, Parul University</w:t>
      </w:r>
      <w:r w:rsidRPr="00C32D22">
        <w:rPr>
          <w:i/>
          <w:sz w:val="21"/>
          <w:lang w:val="en-IN"/>
        </w:rPr>
        <w:t xml:space="preserve"> (2026)</w:t>
      </w:r>
    </w:p>
    <w:p w14:paraId="4EE0A5EC" w14:textId="52C2D475" w:rsidR="00C32D22" w:rsidRPr="00C32D22" w:rsidRDefault="00C32D22" w:rsidP="00C32D22">
      <w:pPr>
        <w:pStyle w:val="ListBullet"/>
        <w:numPr>
          <w:ilvl w:val="0"/>
          <w:numId w:val="0"/>
        </w:numPr>
        <w:spacing w:after="60"/>
        <w:ind w:left="3904"/>
        <w:rPr>
          <w:i/>
          <w:sz w:val="21"/>
          <w:lang w:val="en-IN"/>
        </w:rPr>
      </w:pPr>
      <w:r w:rsidRPr="00C32D22">
        <w:rPr>
          <w:i/>
          <w:sz w:val="21"/>
          <w:lang w:val="en-IN"/>
        </w:rPr>
        <w:t xml:space="preserve">Collaborated in designing and developing </w:t>
      </w:r>
      <w:r w:rsidR="00F14884" w:rsidRPr="00C32D22">
        <w:rPr>
          <w:b/>
          <w:bCs/>
          <w:i/>
          <w:sz w:val="21"/>
          <w:lang w:val="en-IN"/>
        </w:rPr>
        <w:t>She Shield</w:t>
      </w:r>
      <w:r w:rsidRPr="00C32D22">
        <w:rPr>
          <w:b/>
          <w:bCs/>
          <w:i/>
          <w:sz w:val="21"/>
          <w:lang w:val="en-IN"/>
        </w:rPr>
        <w:t xml:space="preserve"> AI</w:t>
      </w:r>
      <w:r w:rsidRPr="00C32D22">
        <w:rPr>
          <w:i/>
          <w:sz w:val="21"/>
          <w:lang w:val="en-IN"/>
        </w:rPr>
        <w:t>, a women’s safety application featuring AI-powered safe route planning, voice-activated SOS, emergency contacts, and community safety reporting</w:t>
      </w:r>
      <w:r>
        <w:rPr>
          <w:i/>
          <w:sz w:val="21"/>
          <w:lang w:val="en-IN"/>
        </w:rPr>
        <w:t>.</w:t>
      </w:r>
    </w:p>
    <w:p w14:paraId="2CA81C77" w14:textId="1B4A2B0C" w:rsidR="00F273B4" w:rsidRDefault="00F273B4" w:rsidP="00C32D22">
      <w:pPr>
        <w:pStyle w:val="ListBullet"/>
        <w:numPr>
          <w:ilvl w:val="0"/>
          <w:numId w:val="0"/>
        </w:numPr>
        <w:spacing w:after="60"/>
        <w:ind w:left="3904"/>
      </w:pPr>
    </w:p>
    <w:p w14:paraId="4A431369" w14:textId="069CDC63" w:rsidR="00C32D22" w:rsidRPr="00C32D22" w:rsidRDefault="00C32D22" w:rsidP="00C32D22">
      <w:pPr>
        <w:pStyle w:val="ListBullet"/>
        <w:spacing w:after="60"/>
        <w:rPr>
          <w:i/>
          <w:sz w:val="21"/>
          <w:lang w:val="en-IN"/>
        </w:rPr>
      </w:pPr>
      <w:r w:rsidRPr="00C32D22">
        <w:rPr>
          <w:b/>
          <w:bCs/>
          <w:i/>
          <w:sz w:val="21"/>
          <w:lang w:val="en-IN"/>
        </w:rPr>
        <w:t>NCC Cadet – National Cadet Corps (NCC)</w:t>
      </w:r>
      <w:r w:rsidRPr="00C32D22">
        <w:rPr>
          <w:i/>
          <w:sz w:val="21"/>
          <w:lang w:val="en-IN"/>
        </w:rPr>
        <w:t xml:space="preserve"> (Completed </w:t>
      </w:r>
      <w:r w:rsidR="00BA1B90">
        <w:rPr>
          <w:i/>
          <w:sz w:val="21"/>
          <w:lang w:val="en-IN"/>
        </w:rPr>
        <w:t>B,</w:t>
      </w:r>
      <w:r w:rsidR="00BA1B90" w:rsidRPr="00C32D22">
        <w:rPr>
          <w:i/>
          <w:sz w:val="21"/>
          <w:lang w:val="en-IN"/>
        </w:rPr>
        <w:t xml:space="preserve"> C</w:t>
      </w:r>
      <w:r w:rsidRPr="00C32D22">
        <w:rPr>
          <w:i/>
          <w:sz w:val="21"/>
          <w:lang w:val="en-IN"/>
        </w:rPr>
        <w:t xml:space="preserve"> Certificate)</w:t>
      </w:r>
    </w:p>
    <w:p w14:paraId="0A4C9111" w14:textId="29A5E4DF" w:rsidR="00C32D22" w:rsidRDefault="00C32D22" w:rsidP="00C32D22">
      <w:pPr>
        <w:pStyle w:val="ListBullet"/>
        <w:numPr>
          <w:ilvl w:val="0"/>
          <w:numId w:val="0"/>
        </w:numPr>
        <w:spacing w:after="60"/>
        <w:ind w:left="3904"/>
        <w:rPr>
          <w:i/>
          <w:sz w:val="21"/>
          <w:lang w:val="en-IN"/>
        </w:rPr>
      </w:pPr>
      <w:r w:rsidRPr="00C32D22">
        <w:rPr>
          <w:i/>
          <w:sz w:val="21"/>
          <w:lang w:val="en-IN"/>
        </w:rPr>
        <w:t xml:space="preserve">Successfully completed the </w:t>
      </w:r>
      <w:r w:rsidRPr="00C32D22">
        <w:rPr>
          <w:b/>
          <w:bCs/>
          <w:i/>
          <w:sz w:val="21"/>
          <w:lang w:val="en-IN"/>
        </w:rPr>
        <w:t>NCC C Certificate</w:t>
      </w:r>
      <w:r w:rsidRPr="00C32D22">
        <w:rPr>
          <w:i/>
          <w:sz w:val="21"/>
          <w:lang w:val="en-IN"/>
        </w:rPr>
        <w:t xml:space="preserve">, participating in leadership training, discipline-building activities, </w:t>
      </w:r>
      <w:r>
        <w:rPr>
          <w:i/>
          <w:sz w:val="21"/>
          <w:lang w:val="en-IN"/>
        </w:rPr>
        <w:t xml:space="preserve">Army Attached </w:t>
      </w:r>
      <w:r w:rsidRPr="00C32D22">
        <w:rPr>
          <w:i/>
          <w:sz w:val="21"/>
          <w:lang w:val="en-IN"/>
        </w:rPr>
        <w:t>camps, and community service programs.</w:t>
      </w:r>
    </w:p>
    <w:p w14:paraId="270249E6" w14:textId="77777777" w:rsidR="00C32D22" w:rsidRPr="00C32D22" w:rsidRDefault="00C32D22" w:rsidP="00C32D22">
      <w:pPr>
        <w:pStyle w:val="ListBullet"/>
        <w:numPr>
          <w:ilvl w:val="0"/>
          <w:numId w:val="0"/>
        </w:numPr>
        <w:spacing w:after="60"/>
        <w:ind w:left="3904"/>
        <w:rPr>
          <w:i/>
          <w:sz w:val="21"/>
          <w:lang w:val="en-IN"/>
        </w:rPr>
      </w:pPr>
    </w:p>
    <w:p w14:paraId="5C3F29D7" w14:textId="77777777" w:rsidR="00C32D22" w:rsidRPr="00C32D22" w:rsidRDefault="00C32D22" w:rsidP="00C32D22">
      <w:pPr>
        <w:pStyle w:val="ListBullet"/>
        <w:spacing w:after="60"/>
        <w:rPr>
          <w:lang w:val="en-IN"/>
        </w:rPr>
      </w:pPr>
      <w:r w:rsidRPr="00C32D22">
        <w:rPr>
          <w:b/>
          <w:bCs/>
          <w:lang w:val="en-IN"/>
        </w:rPr>
        <w:t>Active Competitive Programmer</w:t>
      </w:r>
    </w:p>
    <w:p w14:paraId="7E34FE95" w14:textId="74B8D920" w:rsidR="00C32D22" w:rsidRPr="00C32D22" w:rsidRDefault="00C32D22" w:rsidP="00C32D22">
      <w:pPr>
        <w:pStyle w:val="ListBullet"/>
        <w:numPr>
          <w:ilvl w:val="0"/>
          <w:numId w:val="0"/>
        </w:numPr>
        <w:spacing w:after="60"/>
        <w:ind w:left="3904"/>
        <w:rPr>
          <w:lang w:val="en-IN"/>
        </w:rPr>
      </w:pPr>
      <w:r w:rsidRPr="00C32D22">
        <w:rPr>
          <w:lang w:val="en-IN"/>
        </w:rPr>
        <w:t xml:space="preserve">Regularly practice </w:t>
      </w:r>
      <w:r w:rsidRPr="00C32D22">
        <w:rPr>
          <w:b/>
          <w:bCs/>
          <w:lang w:val="en-IN"/>
        </w:rPr>
        <w:t>Data Structures and Algorithms (DSA)</w:t>
      </w:r>
      <w:r w:rsidRPr="00C32D22">
        <w:rPr>
          <w:lang w:val="en-IN"/>
        </w:rPr>
        <w:t xml:space="preserve"> on LeetCode, strengthening problem-solving skills and proficiency in C++</w:t>
      </w:r>
      <w:r>
        <w:rPr>
          <w:lang w:val="en-IN"/>
        </w:rPr>
        <w:t>.</w:t>
      </w:r>
    </w:p>
    <w:p w14:paraId="4858CA23" w14:textId="3665FE8F" w:rsidR="00F273B4" w:rsidRDefault="00F273B4" w:rsidP="00C32D22">
      <w:pPr>
        <w:pStyle w:val="ListBullet"/>
        <w:numPr>
          <w:ilvl w:val="0"/>
          <w:numId w:val="0"/>
        </w:numPr>
        <w:spacing w:after="60"/>
        <w:ind w:left="3904" w:hanging="360"/>
      </w:pPr>
    </w:p>
    <w:sectPr w:rsidR="00F273B4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A6E654A"/>
    <w:lvl w:ilvl="0">
      <w:start w:val="1"/>
      <w:numFmt w:val="bullet"/>
      <w:pStyle w:val="ListBullet"/>
      <w:lvlText w:val=""/>
      <w:lvlJc w:val="left"/>
      <w:pPr>
        <w:tabs>
          <w:tab w:val="num" w:pos="3904"/>
        </w:tabs>
        <w:ind w:left="3904" w:hanging="360"/>
      </w:pPr>
      <w:rPr>
        <w:rFonts w:ascii="Symbol" w:hAnsi="Symbol" w:hint="default"/>
      </w:rPr>
    </w:lvl>
  </w:abstractNum>
  <w:abstractNum w:abstractNumId="9" w15:restartNumberingAfterBreak="0">
    <w:nsid w:val="10F00694"/>
    <w:multiLevelType w:val="multilevel"/>
    <w:tmpl w:val="2DB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E0C6C"/>
    <w:multiLevelType w:val="multilevel"/>
    <w:tmpl w:val="65D6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32FED"/>
    <w:multiLevelType w:val="multilevel"/>
    <w:tmpl w:val="9A5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03133"/>
    <w:multiLevelType w:val="multilevel"/>
    <w:tmpl w:val="3C96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845130">
    <w:abstractNumId w:val="8"/>
  </w:num>
  <w:num w:numId="2" w16cid:durableId="1693918287">
    <w:abstractNumId w:val="6"/>
  </w:num>
  <w:num w:numId="3" w16cid:durableId="922373450">
    <w:abstractNumId w:val="5"/>
  </w:num>
  <w:num w:numId="4" w16cid:durableId="275252934">
    <w:abstractNumId w:val="4"/>
  </w:num>
  <w:num w:numId="5" w16cid:durableId="1390807300">
    <w:abstractNumId w:val="7"/>
  </w:num>
  <w:num w:numId="6" w16cid:durableId="573390744">
    <w:abstractNumId w:val="3"/>
  </w:num>
  <w:num w:numId="7" w16cid:durableId="2090498967">
    <w:abstractNumId w:val="2"/>
  </w:num>
  <w:num w:numId="8" w16cid:durableId="89938690">
    <w:abstractNumId w:val="1"/>
  </w:num>
  <w:num w:numId="9" w16cid:durableId="646864131">
    <w:abstractNumId w:val="0"/>
  </w:num>
  <w:num w:numId="10" w16cid:durableId="700208304">
    <w:abstractNumId w:val="11"/>
  </w:num>
  <w:num w:numId="11" w16cid:durableId="1050180824">
    <w:abstractNumId w:val="10"/>
  </w:num>
  <w:num w:numId="12" w16cid:durableId="291518793">
    <w:abstractNumId w:val="12"/>
  </w:num>
  <w:num w:numId="13" w16cid:durableId="2010331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D92"/>
    <w:rsid w:val="000A0E7C"/>
    <w:rsid w:val="0015074B"/>
    <w:rsid w:val="0029639D"/>
    <w:rsid w:val="00326F90"/>
    <w:rsid w:val="005374FF"/>
    <w:rsid w:val="00AA1D8D"/>
    <w:rsid w:val="00B47730"/>
    <w:rsid w:val="00BA1B90"/>
    <w:rsid w:val="00C32D22"/>
    <w:rsid w:val="00CB0664"/>
    <w:rsid w:val="00F14884"/>
    <w:rsid w:val="00F273B4"/>
    <w:rsid w:val="00F973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454500"/>
  <w14:defaultImageDpi w14:val="300"/>
  <w15:docId w15:val="{3981AF92-6182-43FF-8943-FEF265CBD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Neelam Yadav</cp:lastModifiedBy>
  <cp:revision>3</cp:revision>
  <dcterms:created xsi:type="dcterms:W3CDTF">2026-07-17T02:59:00Z</dcterms:created>
  <dcterms:modified xsi:type="dcterms:W3CDTF">2026-07-17T03:01:00Z</dcterms:modified>
  <cp:category/>
</cp:coreProperties>
</file>